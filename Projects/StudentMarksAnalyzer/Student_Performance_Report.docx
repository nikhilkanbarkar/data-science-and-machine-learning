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C744" w14:textId="77777777" w:rsidR="00AD4421" w:rsidRDefault="00000000">
      <w:pPr>
        <w:pStyle w:val="Heading1"/>
      </w:pPr>
      <w:r>
        <w:t>Student Performance Analysis Report</w:t>
      </w:r>
    </w:p>
    <w:p w14:paraId="0FBF534C" w14:textId="77777777" w:rsidR="00AD4421" w:rsidRDefault="00000000">
      <w:pPr>
        <w:pStyle w:val="Heading2"/>
      </w:pPr>
      <w:r>
        <w:t>Overall Statistics</w:t>
      </w:r>
    </w:p>
    <w:p w14:paraId="39EB4B0C" w14:textId="77777777" w:rsidR="00AD4421" w:rsidRDefault="00000000">
      <w:r>
        <w:t>Total Students: 500</w:t>
      </w:r>
    </w:p>
    <w:p w14:paraId="12AAED4B" w14:textId="77777777" w:rsidR="00AD4421" w:rsidRDefault="00000000">
      <w:r>
        <w:t>Passed Students: 204</w:t>
      </w:r>
    </w:p>
    <w:p w14:paraId="425E193B" w14:textId="77777777" w:rsidR="00AD4421" w:rsidRDefault="00000000">
      <w:r>
        <w:t>Failed Students: 296</w:t>
      </w:r>
    </w:p>
    <w:p w14:paraId="2EFAD51C" w14:textId="77777777" w:rsidR="00AD4421" w:rsidRDefault="00000000">
      <w:r>
        <w:t>Pass Percentage: 40.80%</w:t>
      </w:r>
    </w:p>
    <w:p w14:paraId="67CE637E" w14:textId="77777777" w:rsidR="00AD4421" w:rsidRDefault="00000000">
      <w:r>
        <w:t>Fail Percentage: 59.20%</w:t>
      </w:r>
    </w:p>
    <w:p w14:paraId="73CBCE2F" w14:textId="77777777" w:rsidR="00AD4421" w:rsidRDefault="00000000">
      <w:pPr>
        <w:pStyle w:val="Heading2"/>
      </w:pPr>
      <w:r>
        <w:t>Overall Topper</w:t>
      </w:r>
    </w:p>
    <w:p w14:paraId="6CB1D31D" w14:textId="77777777" w:rsidR="00AD4421" w:rsidRDefault="00000000">
      <w:r>
        <w:t>Name: Christopher</w:t>
      </w:r>
    </w:p>
    <w:p w14:paraId="7CFCEB0E" w14:textId="77777777" w:rsidR="00AD4421" w:rsidRDefault="00000000">
      <w:r>
        <w:t>Roll No: 2026086</w:t>
      </w:r>
    </w:p>
    <w:p w14:paraId="0DD26B1B" w14:textId="77777777" w:rsidR="00AD4421" w:rsidRDefault="00000000">
      <w:r>
        <w:t>Total Marks: 528</w:t>
      </w:r>
    </w:p>
    <w:p w14:paraId="5C639764" w14:textId="77777777" w:rsidR="00AD4421" w:rsidRDefault="00000000">
      <w:r>
        <w:t>Percentage: 88.00%</w:t>
      </w:r>
    </w:p>
    <w:p w14:paraId="73B3B416" w14:textId="77777777" w:rsidR="00AD4421" w:rsidRDefault="00000000">
      <w:r>
        <w:t>Grade: A</w:t>
      </w:r>
    </w:p>
    <w:p w14:paraId="5010AB40" w14:textId="77777777" w:rsidR="00AD4421" w:rsidRDefault="00000000">
      <w:pPr>
        <w:pStyle w:val="Heading2"/>
      </w:pPr>
      <w:r>
        <w:t>Top 10 Toppers</w:t>
      </w:r>
    </w:p>
    <w:p w14:paraId="2A868873" w14:textId="77777777" w:rsidR="00AD4421" w:rsidRDefault="00000000">
      <w:r>
        <w:t xml:space="preserve">     Roll_No        Names  Total_marks  Percentage Grade</w:t>
      </w:r>
      <w:r>
        <w:br/>
        <w:t>85   2026086  Christopher          528   88.000000     A</w:t>
      </w:r>
      <w:r>
        <w:br/>
        <w:t>472  2026473      Timothy          521   86.833333     A</w:t>
      </w:r>
      <w:r>
        <w:br/>
        <w:t>290  2026291     Kimberly          516   86.000000     A</w:t>
      </w:r>
      <w:r>
        <w:br/>
        <w:t>183  2026184       Hunter          505   84.166667     A</w:t>
      </w:r>
      <w:r>
        <w:br/>
        <w:t>424  2026425       Samuel          494   82.333333     A</w:t>
      </w:r>
      <w:r>
        <w:br/>
        <w:t>66   2026067      Charles          490   81.666667     A</w:t>
      </w:r>
      <w:r>
        <w:br/>
        <w:t>112  2026113     Danielle          485   80.833333     A</w:t>
      </w:r>
      <w:r>
        <w:br/>
        <w:t>351  2026352      Michael          483   80.500000     A</w:t>
      </w:r>
      <w:r>
        <w:br/>
        <w:t>199  2026200     Jeanette          482   80.333333     A</w:t>
      </w:r>
      <w:r>
        <w:br/>
        <w:t>493  2026494       Vickie          480   80.000000     A</w:t>
      </w:r>
    </w:p>
    <w:p w14:paraId="062D6139" w14:textId="77777777" w:rsidR="00AD4421" w:rsidRDefault="00000000">
      <w:pPr>
        <w:pStyle w:val="Heading2"/>
      </w:pPr>
      <w:r>
        <w:t>Subject Wise Analysis</w:t>
      </w:r>
    </w:p>
    <w:p w14:paraId="15F77916" w14:textId="77777777" w:rsidR="00AD4421" w:rsidRDefault="00000000">
      <w:r>
        <w:t xml:space="preserve">      Subject     Topper  Topper Marks  Passed  Failed  Pass %  Fail %  Average   Status</w:t>
      </w:r>
      <w:r>
        <w:br/>
        <w:t>1       Maths      Betty           100     432      68    86.4    13.6   62.794     Good</w:t>
      </w:r>
      <w:r>
        <w:br/>
        <w:t>2     Science  Alexander           100     421      79    84.2    15.8   60.328  Average</w:t>
      </w:r>
      <w:r>
        <w:br/>
        <w:t>3  Social_sci       Eric           100     428      72    85.6    14.4   62.026     Good</w:t>
      </w:r>
      <w:r>
        <w:br/>
        <w:t>4     English     Angela           100     439      61    87.8    12.2   61.694     Good</w:t>
      </w:r>
      <w:r>
        <w:br/>
      </w:r>
      <w:r>
        <w:lastRenderedPageBreak/>
        <w:t>5     Marathi    Brandon           100     428      72    85.6    14.4   63.024     Good</w:t>
      </w:r>
      <w:r>
        <w:br/>
        <w:t>6     Kannada    Allison           100     426      74    85.2    14.8   62.280     Good</w:t>
      </w:r>
    </w:p>
    <w:p w14:paraId="51ED0F5E" w14:textId="77777777" w:rsidR="00AD4421" w:rsidRDefault="00000000">
      <w:pPr>
        <w:pStyle w:val="Heading2"/>
      </w:pPr>
      <w:r>
        <w:t>Key Insights</w:t>
      </w:r>
    </w:p>
    <w:p w14:paraId="0E7362D7" w14:textId="77777777" w:rsidR="00AD4421" w:rsidRDefault="00000000">
      <w:r>
        <w:t>Easiest Subject: English</w:t>
      </w:r>
    </w:p>
    <w:p w14:paraId="7BA395D6" w14:textId="77777777" w:rsidR="00AD4421" w:rsidRDefault="00000000">
      <w:r>
        <w:t>Most Difficult Subject: Science</w:t>
      </w:r>
    </w:p>
    <w:sectPr w:rsidR="00AD44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786109">
    <w:abstractNumId w:val="8"/>
  </w:num>
  <w:num w:numId="2" w16cid:durableId="1419213758">
    <w:abstractNumId w:val="6"/>
  </w:num>
  <w:num w:numId="3" w16cid:durableId="1904364062">
    <w:abstractNumId w:val="5"/>
  </w:num>
  <w:num w:numId="4" w16cid:durableId="187833372">
    <w:abstractNumId w:val="4"/>
  </w:num>
  <w:num w:numId="5" w16cid:durableId="1240411486">
    <w:abstractNumId w:val="7"/>
  </w:num>
  <w:num w:numId="6" w16cid:durableId="496724627">
    <w:abstractNumId w:val="3"/>
  </w:num>
  <w:num w:numId="7" w16cid:durableId="234441934">
    <w:abstractNumId w:val="2"/>
  </w:num>
  <w:num w:numId="8" w16cid:durableId="1576015542">
    <w:abstractNumId w:val="1"/>
  </w:num>
  <w:num w:numId="9" w16cid:durableId="120124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56E"/>
    <w:rsid w:val="007342E6"/>
    <w:rsid w:val="00AA1D8D"/>
    <w:rsid w:val="00AD4421"/>
    <w:rsid w:val="00B47730"/>
    <w:rsid w:val="00CB0664"/>
    <w:rsid w:val="00FC693F"/>
    <w:rsid w:val="00FE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0494E"/>
  <w14:defaultImageDpi w14:val="300"/>
  <w15:docId w15:val="{2AEF804E-3051-41CD-B216-50770428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Kanbarkar</cp:lastModifiedBy>
  <cp:revision>3</cp:revision>
  <dcterms:created xsi:type="dcterms:W3CDTF">2013-12-23T23:15:00Z</dcterms:created>
  <dcterms:modified xsi:type="dcterms:W3CDTF">2026-06-23T14:57:00Z</dcterms:modified>
  <cp:category/>
</cp:coreProperties>
</file>